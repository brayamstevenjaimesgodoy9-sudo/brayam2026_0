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268" w14:textId="120D4462" w:rsidR="00AB12E0" w:rsidRPr="00920F95" w:rsidRDefault="00000000">
      <w:pPr>
        <w:pStyle w:val="Ttulo1"/>
      </w:pPr>
      <w:r w:rsidRPr="00920F95">
        <w:t>Taller: Arreglos en C++</w:t>
      </w:r>
    </w:p>
    <w:p w14:paraId="4C350FB7" w14:textId="77777777" w:rsidR="00AB12E0" w:rsidRPr="00920F95" w:rsidRDefault="00000000">
      <w:pPr>
        <w:pStyle w:val="Ttulo2"/>
      </w:pPr>
      <w:r w:rsidRPr="00920F95">
        <w:t>Ejercicio 1: Control de Gastos Diarios</w:t>
      </w:r>
    </w:p>
    <w:p w14:paraId="2AA8B606" w14:textId="77777777" w:rsidR="00AB12E0" w:rsidRPr="00920F95" w:rsidRDefault="00000000">
      <w:r w:rsidRPr="00920F95">
        <w:t>Contexto:</w:t>
      </w:r>
      <w:r w:rsidRPr="00920F95">
        <w:br/>
        <w:t>Una persona registra sus gastos diarios durante una semana.</w:t>
      </w:r>
      <w:r w:rsidRPr="00920F95">
        <w:br/>
      </w:r>
      <w:r w:rsidRPr="00920F95">
        <w:br/>
        <w:t>Problema:</w:t>
      </w:r>
      <w:r w:rsidRPr="00920F95">
        <w:br/>
        <w:t>1. Calcular el gasto total.</w:t>
      </w:r>
      <w:r w:rsidRPr="00920F95">
        <w:br/>
        <w:t>2. Calcular el promedio de gastos.</w:t>
      </w:r>
      <w:r w:rsidRPr="00920F95">
        <w:br/>
        <w:t>3. Indicar cuántos días el gasto fue mayor al promedio.</w:t>
      </w:r>
      <w:r w:rsidRPr="00920F95">
        <w:br/>
      </w:r>
      <w:r w:rsidRPr="00920F95">
        <w:br/>
        <w:t>Entrada ejemplo:</w:t>
      </w:r>
      <w:r w:rsidRPr="00920F95">
        <w:br/>
        <w:t>120 80 100 60 140 90 110</w:t>
      </w:r>
      <w:r w:rsidRPr="00920F95">
        <w:br/>
      </w:r>
      <w:r w:rsidRPr="00920F95">
        <w:br/>
        <w:t>Salida esperada:</w:t>
      </w:r>
      <w:r w:rsidRPr="00920F95">
        <w:br/>
        <w:t>Total: 700</w:t>
      </w:r>
      <w:r w:rsidRPr="00920F95">
        <w:br/>
        <w:t>Promedio: 100</w:t>
      </w:r>
      <w:r w:rsidRPr="00920F95">
        <w:br/>
        <w:t>Días con gasto mayor al promedio: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01E6CCA8" w14:textId="77777777" w:rsidTr="000D78C4">
        <w:tc>
          <w:tcPr>
            <w:tcW w:w="8780" w:type="dxa"/>
          </w:tcPr>
          <w:p w14:paraId="313B8DC2" w14:textId="77777777" w:rsidR="000D78C4" w:rsidRPr="00920F95" w:rsidRDefault="000D78C4"/>
          <w:p w14:paraId="4C99BBBB" w14:textId="74074D8C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F30101B" w14:textId="77777777" w:rsidR="000D78C4" w:rsidRPr="00920F95" w:rsidRDefault="000D78C4"/>
        </w:tc>
      </w:tr>
    </w:tbl>
    <w:p w14:paraId="255BD627" w14:textId="77777777" w:rsidR="00AB12E0" w:rsidRPr="00920F95" w:rsidRDefault="00000000">
      <w:pPr>
        <w:pStyle w:val="Ttulo2"/>
      </w:pPr>
      <w:r w:rsidRPr="00920F95">
        <w:t>Ejercicio 2: Temperaturas Extremas</w:t>
      </w:r>
    </w:p>
    <w:p w14:paraId="4F336511" w14:textId="77777777" w:rsidR="00AB12E0" w:rsidRPr="00920F95" w:rsidRDefault="00000000">
      <w:r w:rsidRPr="00920F95">
        <w:t>Contexto:</w:t>
      </w:r>
      <w:r w:rsidRPr="00920F95">
        <w:br/>
        <w:t>Se registran temperaturas diarias.</w:t>
      </w:r>
      <w:r w:rsidRPr="00920F95">
        <w:br/>
      </w:r>
      <w:r w:rsidRPr="00920F95">
        <w:br/>
        <w:t>Problema:</w:t>
      </w:r>
      <w:r w:rsidRPr="00920F95">
        <w:br/>
        <w:t>1. Encontrar la temperatura máxima y el día correspondiente.</w:t>
      </w:r>
      <w:r w:rsidRPr="00920F95">
        <w:br/>
        <w:t>2. Encontrar la temperatura mínima y el día correspondiente.</w:t>
      </w:r>
      <w:r w:rsidRPr="00920F95">
        <w:br/>
        <w:t>3. Contar cuántos días superaron los 30°C.</w:t>
      </w:r>
      <w:r w:rsidRPr="00920F95">
        <w:br/>
      </w:r>
      <w:r w:rsidRPr="00920F95">
        <w:br/>
        <w:t>Entrada ejemplo:</w:t>
      </w:r>
      <w:r w:rsidRPr="00920F95">
        <w:br/>
        <w:t>28 31 29 35 33 30 27</w:t>
      </w:r>
      <w:r w:rsidRPr="00920F95">
        <w:br/>
      </w:r>
      <w:r w:rsidRPr="00920F95">
        <w:br/>
        <w:t>Salida esperada:</w:t>
      </w:r>
      <w:r w:rsidRPr="00920F95">
        <w:br/>
        <w:t>Máxima: 35 (día 4)</w:t>
      </w:r>
      <w:r w:rsidRPr="00920F95">
        <w:br/>
        <w:t>Mínima: 27 (día 7)</w:t>
      </w:r>
      <w:r w:rsidRPr="00920F95">
        <w:br/>
        <w:t>Días mayores a 30: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0B727BF9" w14:textId="77777777" w:rsidTr="000D78C4">
        <w:tc>
          <w:tcPr>
            <w:tcW w:w="8780" w:type="dxa"/>
          </w:tcPr>
          <w:p w14:paraId="6551E8DB" w14:textId="2955CC26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60BD7570" w14:textId="77777777" w:rsidR="000D78C4" w:rsidRPr="00920F95" w:rsidRDefault="000D78C4"/>
          <w:p w14:paraId="32ABFF6B" w14:textId="77777777" w:rsidR="000D78C4" w:rsidRPr="00920F95" w:rsidRDefault="000D78C4"/>
        </w:tc>
      </w:tr>
    </w:tbl>
    <w:p w14:paraId="4E8E6C0C" w14:textId="77777777" w:rsidR="000D78C4" w:rsidRPr="00920F95" w:rsidRDefault="000D78C4"/>
    <w:p w14:paraId="01B92149" w14:textId="77777777" w:rsidR="00AB12E0" w:rsidRPr="00920F95" w:rsidRDefault="00000000">
      <w:pPr>
        <w:pStyle w:val="Ttulo2"/>
      </w:pPr>
      <w:r w:rsidRPr="00920F95">
        <w:t>Ejercicio 3: Asistencia en el Aula</w:t>
      </w:r>
    </w:p>
    <w:p w14:paraId="363E9469" w14:textId="77777777" w:rsidR="00AB12E0" w:rsidRPr="00920F95" w:rsidRDefault="00000000">
      <w:r w:rsidRPr="00920F95">
        <w:t>Contexto:</w:t>
      </w:r>
      <w:r w:rsidRPr="00920F95">
        <w:br/>
        <w:t>Una matriz representa la asistencia de estudiantes durante la semana.</w:t>
      </w:r>
      <w:r w:rsidRPr="00920F95">
        <w:br/>
        <w:t>1 = asistió, 0 = no asistió.</w:t>
      </w:r>
      <w:r w:rsidRPr="00920F95">
        <w:br/>
      </w:r>
      <w:r w:rsidRPr="00920F95">
        <w:br/>
        <w:t>Problema:</w:t>
      </w:r>
      <w:r w:rsidRPr="00920F95">
        <w:br/>
        <w:t>1. Calcular la asistencia total por estudiante.</w:t>
      </w:r>
      <w:r w:rsidRPr="00920F95">
        <w:br/>
        <w:t>2. Identificar estudiantes con asistencia perfecta.</w:t>
      </w:r>
      <w:r w:rsidRPr="00920F95">
        <w:br/>
        <w:t>3. Calcular el total de asistencias del aula.</w:t>
      </w:r>
      <w:r w:rsidRPr="00920F95">
        <w:br/>
      </w:r>
      <w:r w:rsidRPr="00920F95">
        <w:br/>
        <w:t>Entrada ejemplo:</w:t>
      </w:r>
      <w:r w:rsidRPr="00920F95">
        <w:br/>
        <w:t>1 1 1 1 1</w:t>
      </w:r>
      <w:r w:rsidRPr="00920F95">
        <w:br/>
        <w:t>1 0 1 1 1</w:t>
      </w:r>
      <w:r w:rsidRPr="00920F95">
        <w:br/>
        <w:t>1 1 0 1 0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50375EA1" w14:textId="77777777" w:rsidTr="000D78C4">
        <w:tc>
          <w:tcPr>
            <w:tcW w:w="8780" w:type="dxa"/>
          </w:tcPr>
          <w:p w14:paraId="56B3A6A1" w14:textId="77777777" w:rsidR="000D78C4" w:rsidRPr="00920F95" w:rsidRDefault="000D78C4"/>
          <w:p w14:paraId="04FA3C46" w14:textId="19126D70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E05D133" w14:textId="77777777" w:rsidR="000D78C4" w:rsidRPr="00920F95" w:rsidRDefault="000D78C4"/>
        </w:tc>
      </w:tr>
    </w:tbl>
    <w:p w14:paraId="72AC1685" w14:textId="77777777" w:rsidR="000D78C4" w:rsidRPr="00920F95" w:rsidRDefault="000D78C4"/>
    <w:p w14:paraId="19D03E0A" w14:textId="77777777" w:rsidR="00AB12E0" w:rsidRPr="00920F95" w:rsidRDefault="00000000">
      <w:pPr>
        <w:pStyle w:val="Ttulo2"/>
      </w:pPr>
      <w:r w:rsidRPr="00920F95">
        <w:t>Reto Final: Racha Positiva</w:t>
      </w:r>
    </w:p>
    <w:p w14:paraId="64E8D175" w14:textId="77777777" w:rsidR="00AB12E0" w:rsidRPr="00920F95" w:rsidRDefault="00000000">
      <w:r w:rsidRPr="00920F95">
        <w:t>Contexto:</w:t>
      </w:r>
      <w:r w:rsidRPr="00920F95">
        <w:br/>
        <w:t>Una empresa registra ganancias y pérdidas diarias.</w:t>
      </w:r>
      <w:r w:rsidRPr="00920F95">
        <w:br/>
      </w:r>
      <w:r w:rsidRPr="00920F95">
        <w:br/>
        <w:t>Problema:</w:t>
      </w:r>
      <w:r w:rsidRPr="00920F95">
        <w:br/>
        <w:t>Determinar la mayor cantidad de días consecutivos con ganancias positivas.</w:t>
      </w:r>
      <w:r w:rsidRPr="00920F95">
        <w:br/>
      </w:r>
      <w:r w:rsidRPr="00920F95">
        <w:br/>
        <w:t>Entrada ejemplo:</w:t>
      </w:r>
      <w:r w:rsidRPr="00920F95">
        <w:br/>
        <w:t>-5 10 12 -3 4 6 8 -2</w:t>
      </w:r>
      <w:r w:rsidRPr="00920F95">
        <w:br/>
      </w:r>
      <w:r w:rsidRPr="00920F95">
        <w:br/>
        <w:t>Salida esperada:</w:t>
      </w:r>
      <w:r w:rsidRPr="00920F95">
        <w:br/>
        <w:t>Mayor racha positiva: 3 días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7C8002E1" w14:textId="77777777" w:rsidTr="000D78C4">
        <w:tc>
          <w:tcPr>
            <w:tcW w:w="8780" w:type="dxa"/>
          </w:tcPr>
          <w:p w14:paraId="16E9206E" w14:textId="77777777" w:rsidR="000D78C4" w:rsidRPr="00920F95" w:rsidRDefault="000D78C4"/>
          <w:p w14:paraId="449DBEE0" w14:textId="1EBC4387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E3C5B1B" w14:textId="77777777" w:rsidR="000D78C4" w:rsidRPr="00920F95" w:rsidRDefault="000D78C4"/>
        </w:tc>
      </w:tr>
    </w:tbl>
    <w:p w14:paraId="0ED80E2D" w14:textId="77777777" w:rsidR="000D78C4" w:rsidRPr="00920F95" w:rsidRDefault="000D78C4"/>
    <w:p w14:paraId="52B86ED0" w14:textId="0C185BED" w:rsidR="00AB12E0" w:rsidRPr="00920F95" w:rsidRDefault="00203783">
      <w:pPr>
        <w:pStyle w:val="Ttulo2"/>
      </w:pPr>
      <w:r w:rsidRPr="00920F95">
        <w:br w:type="column"/>
      </w:r>
      <w:r w:rsidR="00000000" w:rsidRPr="00920F95">
        <w:lastRenderedPageBreak/>
        <w:t>Reflexión Final</w:t>
      </w:r>
    </w:p>
    <w:p w14:paraId="03667162" w14:textId="77777777" w:rsidR="00203783" w:rsidRPr="00920F95" w:rsidRDefault="00000000">
      <w:r w:rsidRPr="00920F95">
        <w:t>• ¿Qué ejercicio fue más difícil?</w:t>
      </w:r>
    </w:p>
    <w:p w14:paraId="4FF225E7" w14:textId="562B4C03" w:rsidR="00094784" w:rsidRPr="00920F95" w:rsidRDefault="00094784">
      <w:r w:rsidRPr="00920F95">
        <w:t xml:space="preserve">El ejercicio más difícil pero no imposible fue el cuarto ejercicio por razones que se tenía que pensar </w:t>
      </w:r>
      <w:r w:rsidR="00C357DA" w:rsidRPr="00920F95">
        <w:t>más</w:t>
      </w:r>
      <w:r w:rsidRPr="00920F95">
        <w:t xml:space="preserve"> en la lógica y no solo en la salida de arreglo. Me confundía cuando debía reiniciar el contador y también cuando debería guardarse la racha mayor al principio me salió números incorrectos porque no contaba bien la racha mayor.</w:t>
      </w:r>
    </w:p>
    <w:p w14:paraId="02B20BFE" w14:textId="55EF147F" w:rsidR="00203783" w:rsidRPr="00920F95" w:rsidRDefault="00000000">
      <w:r w:rsidRPr="00920F95">
        <w:br/>
        <w:t>• ¿Qué errores lógicos se repitieron?</w:t>
      </w:r>
    </w:p>
    <w:p w14:paraId="16C0E3D0" w14:textId="645D3C92" w:rsidR="00920F95" w:rsidRPr="00920F95" w:rsidRDefault="00094784">
      <w:r w:rsidRPr="00920F95">
        <w:t xml:space="preserve">Unos de mis errores lógicos que se repitieron </w:t>
      </w:r>
      <w:r w:rsidR="00920F95" w:rsidRPr="00920F95">
        <w:t>más</w:t>
      </w:r>
      <w:r w:rsidRPr="00920F95">
        <w:t xml:space="preserve"> fue la de no inicializar correctamente </w:t>
      </w:r>
      <w:r w:rsidR="00920F95" w:rsidRPr="00920F95">
        <w:t>las variables</w:t>
      </w:r>
      <w:r w:rsidRPr="00920F95">
        <w:t xml:space="preserve"> como ejemplo es el máximo y el mínimo. </w:t>
      </w:r>
      <w:r w:rsidR="00920F95" w:rsidRPr="00920F95">
        <w:t xml:space="preserve">También en transcurso de resolver el ejercicio se me paso que olvidaba sumar dentro del for </w:t>
      </w:r>
      <w:r w:rsidR="00920F95">
        <w:t>per</w:t>
      </w:r>
      <w:r w:rsidR="00920F95" w:rsidRPr="00920F95">
        <w:t>o</w:t>
      </w:r>
      <w:r w:rsidR="00920F95">
        <w:t xml:space="preserve"> </w:t>
      </w:r>
      <w:r w:rsidR="00920F95" w:rsidRPr="00920F95">
        <w:t>a veces ponía mal las condiciones y otro error fue mis índices por casualidad el</w:t>
      </w:r>
      <w:r w:rsidR="00920F95">
        <w:t xml:space="preserve"> </w:t>
      </w:r>
      <w:r w:rsidR="00920F95" w:rsidRPr="00920F95">
        <w:t>arreglo empezaba de cero, pero el ejercicio decía que debe empezar de 1.</w:t>
      </w:r>
    </w:p>
    <w:p w14:paraId="087FFE54" w14:textId="10EE084B" w:rsidR="00AB12E0" w:rsidRPr="00920F95" w:rsidRDefault="00000000">
      <w:r w:rsidRPr="00920F95">
        <w:br/>
        <w:t>• ¿Cómo ayudan los arreglos a resolver problemas reales?</w:t>
      </w:r>
    </w:p>
    <w:p w14:paraId="2392DE96" w14:textId="3AB3FF0C" w:rsidR="00920F95" w:rsidRDefault="00920F95">
      <w:r w:rsidRPr="00920F95">
        <w:t>Los arreglos sirven mucho por lo que tiene la función de guardar mucho</w:t>
      </w:r>
      <w:r>
        <w:t>s datos</w:t>
      </w:r>
      <w:r w:rsidRPr="00920F95">
        <w:t xml:space="preserve"> del mismo tipo y lo procesa rápido. Un ejemplo de caso real es que una empresa desea registrar gatos, asistencias y otros.</w:t>
      </w:r>
      <w:r>
        <w:t xml:space="preserve"> Sin estos arreglos se tendría que crear montón de variables y seria un desorden completo. Por lo </w:t>
      </w:r>
      <w:r w:rsidR="00C357DA">
        <w:t>contrario,</w:t>
      </w:r>
      <w:r>
        <w:t xml:space="preserve"> un arreglo puede recorrer todo un for (repetidor) y puede hacer </w:t>
      </w:r>
      <w:r w:rsidR="00436709">
        <w:t>cálculos</w:t>
      </w:r>
      <w:r>
        <w:t xml:space="preserve"> como promedios o encontrar </w:t>
      </w:r>
      <w:r w:rsidR="00C357DA">
        <w:t>valores superiores</w:t>
      </w:r>
    </w:p>
    <w:sectPr w:rsidR="00920F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52096">
    <w:abstractNumId w:val="8"/>
  </w:num>
  <w:num w:numId="2" w16cid:durableId="532235430">
    <w:abstractNumId w:val="6"/>
  </w:num>
  <w:num w:numId="3" w16cid:durableId="1993410280">
    <w:abstractNumId w:val="5"/>
  </w:num>
  <w:num w:numId="4" w16cid:durableId="2114085044">
    <w:abstractNumId w:val="4"/>
  </w:num>
  <w:num w:numId="5" w16cid:durableId="740064325">
    <w:abstractNumId w:val="7"/>
  </w:num>
  <w:num w:numId="6" w16cid:durableId="1800143388">
    <w:abstractNumId w:val="3"/>
  </w:num>
  <w:num w:numId="7" w16cid:durableId="826634561">
    <w:abstractNumId w:val="2"/>
  </w:num>
  <w:num w:numId="8" w16cid:durableId="1820993943">
    <w:abstractNumId w:val="1"/>
  </w:num>
  <w:num w:numId="9" w16cid:durableId="56868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84"/>
    <w:rsid w:val="000D78C4"/>
    <w:rsid w:val="0015074B"/>
    <w:rsid w:val="00203783"/>
    <w:rsid w:val="0029639D"/>
    <w:rsid w:val="00326F90"/>
    <w:rsid w:val="00436709"/>
    <w:rsid w:val="005526D9"/>
    <w:rsid w:val="00920F95"/>
    <w:rsid w:val="00AA1D8D"/>
    <w:rsid w:val="00AB12E0"/>
    <w:rsid w:val="00B47730"/>
    <w:rsid w:val="00C357DA"/>
    <w:rsid w:val="00CB0664"/>
    <w:rsid w:val="00E73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D7CE2D"/>
  <w14:defaultImageDpi w14:val="330"/>
  <w15:docId w15:val="{E0635CEE-27B0-4316-B1C9-DCA283C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423DB53A-0C79-4035-8A4C-2081F8AE46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4CF00A-3655-427A-8792-5EEA7856A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5C2F55-950E-4A0E-AF24-EF4B4790FAEA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470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BRANDY STEFANO 20</cp:lastModifiedBy>
  <cp:revision>3</cp:revision>
  <dcterms:created xsi:type="dcterms:W3CDTF">2026-02-05T01:19:00Z</dcterms:created>
  <dcterms:modified xsi:type="dcterms:W3CDTF">2026-02-05T01:19:00Z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